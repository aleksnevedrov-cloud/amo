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ООО «РУС ДВЕРИ» · ИНН 0000000000 · +7 (800) 000-00-00 · opt@rf-dveri.ru</w:t>
      </w:r>
    </w:p>
    <w:p>
      <w:r>
        <w:rPr>
          <w:b/>
          <w:sz w:val="28"/>
        </w:rPr>
        <w:t>Коммерческое предложение {{kp_number}} от {{kp_date}}</w:t>
      </w:r>
    </w:p>
    <w:p>
      <w:r>
        <w:t>Покупатель: {{client_name}} {{client_phone}}</w:t>
      </w:r>
    </w:p>
    <w:p>
      <w:r>
        <w:t>Основание: {{order_basis}}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0"/>
        <w:gridCol w:w="5329"/>
        <w:gridCol w:w="1304"/>
        <w:gridCol w:w="907"/>
        <w:gridCol w:w="1304"/>
        <w:gridCol w:w="1417"/>
      </w:tblGrid>
      <w:tr>
        <w:tc>
          <w:tcPr>
            <w:tcW w:type="dxa" w:w="510"/>
          </w:tcPr>
          <w:p>
            <w:r>
              <w:rPr>
                <w:b/>
              </w:rPr>
              <w:t>№</w:t>
            </w:r>
          </w:p>
        </w:tc>
        <w:tc>
          <w:tcPr>
            <w:tcW w:type="dxa" w:w="5329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1304"/>
          </w:tcPr>
          <w:p>
            <w:r>
              <w:rPr>
                <w:b/>
              </w:rPr>
              <w:t>Размер</w:t>
            </w:r>
          </w:p>
        </w:tc>
        <w:tc>
          <w:tcPr>
            <w:tcW w:type="dxa" w:w="907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304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417"/>
          </w:tcPr>
          <w:p>
            <w:r>
              <w:rPr>
                <w:b/>
              </w:rPr>
              <w:t>Сумма</w:t>
            </w:r>
          </w:p>
        </w:tc>
      </w:tr>
      <w:tr>
        <w:tc>
          <w:tcPr>
            <w:tcW w:type="dxa" w:w="510"/>
          </w:tcPr>
          <w:p>
            <w:r>
              <w:t>{{#items}}{{n}}</w:t>
            </w:r>
          </w:p>
        </w:tc>
        <w:tc>
          <w:tcPr>
            <w:tcW w:type="dxa" w:w="5329"/>
          </w:tcPr>
          <w:p>
            <w:r>
              <w:t>{{name}}</w:t>
            </w:r>
          </w:p>
          <w:p>
            <w:r>
              <w:t>{{#equipment}}</w:t>
            </w:r>
          </w:p>
          <w:p>
            <w:r>
              <w:rPr>
                <w:i w:val="0"/>
                <w:color w:val="555555"/>
                <w:sz w:val="17"/>
              </w:rPr>
              <w:t>Комплектация: {{equipment}}</w:t>
            </w:r>
          </w:p>
          <w:p>
            <w:r>
              <w:t>{{/equipment}}</w:t>
            </w:r>
          </w:p>
          <w:p>
            <w:r>
              <w:t>{{#designation}}</w:t>
            </w:r>
          </w:p>
          <w:p>
            <w:r>
              <w:rPr>
                <w:i/>
                <w:sz w:val="17"/>
              </w:rPr>
              <w:t>Обозначение: {{designation}}</w:t>
            </w:r>
          </w:p>
          <w:p>
            <w:r>
              <w:t>{{/designation}}</w:t>
            </w:r>
          </w:p>
        </w:tc>
        <w:tc>
          <w:tcPr>
            <w:tcW w:type="dxa" w:w="1304"/>
          </w:tcPr>
          <w:p>
            <w:r>
              <w:t>{{size}}</w:t>
            </w:r>
          </w:p>
        </w:tc>
        <w:tc>
          <w:tcPr>
            <w:tcW w:type="dxa" w:w="907"/>
          </w:tcPr>
          <w:p>
            <w:r>
              <w:t>{{qty}}</w:t>
            </w:r>
          </w:p>
        </w:tc>
        <w:tc>
          <w:tcPr>
            <w:tcW w:type="dxa" w:w="1304"/>
          </w:tcPr>
          <w:p>
            <w:r>
              <w:t>{{price}}</w:t>
            </w:r>
          </w:p>
        </w:tc>
        <w:tc>
          <w:tcPr>
            <w:tcW w:type="dxa" w:w="1417"/>
          </w:tcPr>
          <w:p>
            <w:r>
              <w:t>{{sum}}{{/items}}</w:t>
            </w:r>
          </w:p>
        </w:tc>
      </w:tr>
    </w:tbl>
    <w:p>
      <w:r>
        <w:t>Итого: {{grand_total}} ({{total_qty}})</w:t>
      </w:r>
    </w:p>
    <w:p>
      <w:r>
        <w:t>{{vat_phrase}}</w:t>
      </w:r>
    </w:p>
    <w:p>
      <w:r>
        <w:t>{{total_in_words}}</w:t>
      </w:r>
    </w:p>
    <w:p>
      <w:r>
        <w:t>{{price_note}}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